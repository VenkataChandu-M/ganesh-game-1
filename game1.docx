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Mushak’s Mind — Ganesh Chaturthi Game</w:t>
      </w:r>
    </w:p>
    <w:p>
      <w:pPr>
        <w:jc w:val="center"/>
      </w:pPr>
      <w:r>
        <w:rPr>
          <w:i/>
          <w:sz w:val="26"/>
        </w:rPr>
        <w:t>Contest-ready Game Design + Replit/AI Build Specification</w:t>
      </w:r>
    </w:p>
    <w:p>
      <w:pPr>
        <w:pStyle w:val="Heading1"/>
      </w:pPr>
      <w:r>
        <w:t>1. Executive concept</w:t>
      </w:r>
    </w:p>
    <w:p>
      <w:r>
        <w:t>Build a fast, replayable browser puzzle game inspired by the design philosophy of simple one-input memory/reaction games, but do NOT clone another game's levels, art, text, code, branding, or complete gameplay. The game must have its own identity.</w:t>
      </w:r>
    </w:p>
    <w:p>
      <w:r>
        <w:t>Working title: Mushak’s Mind — The 108 Trials. The player helps Ganesha overcome a sequence of respectful festival-themed 'Vighnas' (obstacles). Each trial is short, easy to understand, and progressively more deceptive. The main hook is: SIMPLE RULES → PLAYER LEARNS → GAME TWISTS THE RULE.</w:t>
      </w:r>
    </w:p>
    <w:p>
      <w:pPr>
        <w:pStyle w:val="Heading1"/>
      </w:pPr>
      <w:r>
        <w:t>2. Contest requirements extracted from the supplied contest screenshots</w:t>
      </w:r>
    </w:p>
    <w:p>
      <w:pPr>
        <w:pStyle w:val="ListBullet"/>
      </w:pPr>
      <w:r>
        <w:t>The entry must be a game or fun game-based interactive application; utility apps, dashboards and business tools do not qualify.</w:t>
      </w:r>
    </w:p>
    <w:p>
      <w:pPr>
        <w:pStyle w:val="ListBullet"/>
      </w:pPr>
      <w:r>
        <w:t>The submitted game must be functional. A broken link or non-working main gameplay may prevent evaluation.</w:t>
      </w:r>
    </w:p>
    <w:p>
      <w:pPr>
        <w:pStyle w:val="ListBullet"/>
      </w:pPr>
      <w:r>
        <w:t>Teams build their own game. Libraries, starter code and development tools are allowed, but copied/plagiarized projects or someone else's complete game are not allowed.</w:t>
      </w:r>
    </w:p>
    <w:p>
      <w:pPr>
        <w:pStyle w:val="ListBullet"/>
      </w:pPr>
      <w:r>
        <w:t>Coding assistants and AI tools may be used if allowed by the organizers; the team must understand the code and explain important parts.</w:t>
      </w:r>
    </w:p>
    <w:p>
      <w:pPr>
        <w:pStyle w:val="ListBullet"/>
      </w:pPr>
      <w:r>
        <w:t>Use only images, music, characters and other assets that the team has permission to use.</w:t>
      </w:r>
    </w:p>
    <w:p>
      <w:pPr>
        <w:pStyle w:val="ListBullet"/>
      </w:pPr>
      <w:r>
        <w:t>No offensive, explicit, hateful, discriminatory, culturally or religiously disrespectful content. Festival themes must be handled with care and respect.</w:t>
      </w:r>
    </w:p>
    <w:p>
      <w:pPr>
        <w:pStyle w:val="ListBullet"/>
      </w:pPr>
      <w:r>
        <w:t>Do not collect passwords, payment information or unnecessary personal data.</w:t>
      </w:r>
    </w:p>
    <w:p>
      <w:pPr>
        <w:pStyle w:val="ListBullet"/>
      </w:pPr>
      <w:r>
        <w:t>Do not fake scores, automate score submissions, or manipulate leaderboards.</w:t>
      </w:r>
    </w:p>
    <w:p>
      <w:pPr>
        <w:pStyle w:val="ListBullet"/>
      </w:pPr>
      <w:r>
        <w:t>Submit before the announced deadline and keep the game link working throughout the contest.</w:t>
      </w:r>
    </w:p>
    <w:p>
      <w:pPr>
        <w:pStyle w:val="ListBullet"/>
      </w:pPr>
      <w:r>
        <w:t>Be able to explain the implementation if judges request a code walkthrough.</w:t>
      </w:r>
    </w:p>
    <w:p>
      <w:pPr>
        <w:pStyle w:val="ListBullet"/>
      </w:pPr>
      <w:r>
        <w:t>The game should be easy to start, have working gameplay, a clear result, a proper ending, replay support, and work on common mobile and laptop/desktop browsers.</w:t>
      </w:r>
    </w:p>
    <w:p>
      <w:pPr>
        <w:pStyle w:val="ListBullet"/>
      </w:pPr>
      <w:r>
        <w:t>Cross-campus play should be possible without campus-specific access restrictions.</w:t>
      </w:r>
    </w:p>
    <w:p>
      <w:pPr>
        <w:pStyle w:val="ListBullet"/>
      </w:pPr>
      <w:r>
        <w:t>A measurable result should exist: score, time, level, wins, stars, completion result, or another sensible metric.</w:t>
      </w:r>
    </w:p>
    <w:p>
      <w:pPr>
        <w:pStyle w:val="ListBullet"/>
      </w:pPr>
      <w:r>
        <w:t>Judging emphasizes fun/playability, creativity, completeness, ease of use/look, technical quality, and demo/explanation.</w:t>
      </w:r>
    </w:p>
    <w:p>
      <w:pPr>
        <w:pStyle w:val="Heading1"/>
      </w:pPr>
      <w:r>
        <w:t>3. Product goal</w:t>
      </w:r>
    </w:p>
    <w:p>
      <w:r>
        <w:t>Create a polished 3–8 minute core experience that a first-time player understands in under 20 seconds, but that remains challenging enough to replay. Prioritize polish and a strong gameplay loop over a huge amount of content.</w:t>
      </w:r>
    </w:p>
    <w:p>
      <w:pPr>
        <w:pStyle w:val="ListBullet"/>
      </w:pPr>
      <w:r>
        <w:t>Browser-first: desktop/laptop and mobile responsive.</w:t>
      </w:r>
    </w:p>
    <w:p>
      <w:pPr>
        <w:pStyle w:val="ListBullet"/>
      </w:pPr>
      <w:r>
        <w:t>No login required to play.</w:t>
      </w:r>
    </w:p>
    <w:p>
      <w:pPr>
        <w:pStyle w:val="ListBullet"/>
      </w:pPr>
      <w:r>
        <w:t>No unnecessary personal data.</w:t>
      </w:r>
    </w:p>
    <w:p>
      <w:pPr>
        <w:pStyle w:val="ListBullet"/>
      </w:pPr>
      <w:r>
        <w:t>Fast loading and low asset weight.</w:t>
      </w:r>
    </w:p>
    <w:p>
      <w:pPr>
        <w:pStyle w:val="ListBullet"/>
      </w:pPr>
      <w:r>
        <w:t>Keyboard + mouse/touch support.</w:t>
      </w:r>
    </w:p>
    <w:p>
      <w:pPr>
        <w:pStyle w:val="ListBullet"/>
      </w:pPr>
      <w:r>
        <w:t>Clear score and best score.</w:t>
      </w:r>
    </w:p>
    <w:p>
      <w:pPr>
        <w:pStyle w:val="ListBullet"/>
      </w:pPr>
      <w:r>
        <w:t>Restart/Play Again always available.</w:t>
      </w:r>
    </w:p>
    <w:p>
      <w:pPr>
        <w:pStyle w:val="ListBullet"/>
      </w:pPr>
      <w:r>
        <w:t>Graceful handling of refresh, resize and accidental input.</w:t>
      </w:r>
    </w:p>
    <w:p>
      <w:pPr>
        <w:pStyle w:val="ListBullet"/>
      </w:pPr>
      <w:r>
        <w:t>Respectful Ganesha/festival presentation.</w:t>
      </w:r>
    </w:p>
    <w:p>
      <w:pPr>
        <w:pStyle w:val="Heading1"/>
      </w:pPr>
      <w:r>
        <w:t>4. Core gameplay loop</w:t>
      </w:r>
    </w:p>
    <w:p>
      <w:pPr>
        <w:ind w:left="360" w:right="360"/>
      </w:pPr>
      <w:r>
        <w:rPr>
          <w:rFonts w:ascii="Courier New" w:hAnsi="Courier New"/>
          <w:sz w:val="18"/>
        </w:rPr>
        <w:t>START</w:t>
        <w:br/>
        <w:t xml:space="preserve">  ↓</w:t>
        <w:br/>
        <w:t>Short intro/tutorial</w:t>
        <w:br/>
        <w:t xml:space="preserve">  ↓</w:t>
        <w:br/>
        <w:t>TRIAL</w:t>
        <w:br/>
        <w:t xml:space="preserve">  ↓</w:t>
        <w:br/>
        <w:t>Player observes / remembers / decides</w:t>
        <w:br/>
        <w:t xml:space="preserve">  ↓</w:t>
        <w:br/>
        <w:t>Player makes one or a few inputs</w:t>
        <w:br/>
        <w:t xml:space="preserve">  ↓</w:t>
        <w:br/>
        <w:t>SUCCESS → score + streak → next trial</w:t>
        <w:br/>
        <w:t xml:space="preserve">  ↓</w:t>
        <w:br/>
        <w:t>FAIL → brief feedback → result screen</w:t>
        <w:br/>
        <w:t xml:space="preserve">  ↓</w:t>
        <w:br/>
        <w:t>PLAY AGAIN</w:t>
      </w:r>
    </w:p>
    <w:p>
      <w:pPr>
        <w:pStyle w:val="Heading1"/>
      </w:pPr>
      <w:r>
        <w:t>5. The unique hook: Vighnas</w:t>
      </w:r>
    </w:p>
    <w:p>
      <w:r>
        <w:t>Every few trials, introduce a new rule twist. The player should feel that the game is testing attention rather than merely increasing speed.</w:t>
      </w:r>
    </w:p>
    <w:p>
      <w:pPr>
        <w:pStyle w:val="ListBullet"/>
      </w:pPr>
      <w:r>
        <w:t>Memory Vighna — remember a number, icon, position or sequence.</w:t>
      </w:r>
    </w:p>
    <w:p>
      <w:pPr>
        <w:pStyle w:val="ListBullet"/>
      </w:pPr>
      <w:r>
        <w:t>Reverse Vighna — perform the remembered sequence backwards.</w:t>
      </w:r>
    </w:p>
    <w:p>
      <w:pPr>
        <w:pStyle w:val="ListBullet"/>
      </w:pPr>
      <w:r>
        <w:t>Distraction Vighna — harmless visual effects appear while the real task stays simple.</w:t>
      </w:r>
    </w:p>
    <w:p>
      <w:pPr>
        <w:pStyle w:val="ListBullet"/>
      </w:pPr>
      <w:r>
        <w:t>Decoy Vighna — an obvious-looking option is not the correct option.</w:t>
      </w:r>
    </w:p>
    <w:p>
      <w:pPr>
        <w:pStyle w:val="ListBullet"/>
      </w:pPr>
      <w:r>
        <w:t>Timing Vighna — the input window becomes shorter.</w:t>
      </w:r>
    </w:p>
    <w:p>
      <w:pPr>
        <w:pStyle w:val="ListBullet"/>
      </w:pPr>
      <w:r>
        <w:t>Pattern Vighna — infer the next item from a short pattern.</w:t>
      </w:r>
    </w:p>
    <w:p>
      <w:pPr>
        <w:pStyle w:val="ListBullet"/>
      </w:pPr>
      <w:r>
        <w:t>Mushak Vighna — remember and reproduce movement/direction.</w:t>
      </w:r>
    </w:p>
    <w:p>
      <w:pPr>
        <w:pStyle w:val="ListBullet"/>
      </w:pPr>
      <w:r>
        <w:t>Festival Vighna — recognize modak, diya, flower, bell, rangoli or dhol patterns.</w:t>
      </w:r>
    </w:p>
    <w:p>
      <w:pPr>
        <w:pStyle w:val="ListBullet"/>
      </w:pPr>
      <w:r>
        <w:t>Mixed Vighna — combine two previously learned rules in later trials.</w:t>
      </w:r>
    </w:p>
    <w:p>
      <w:pPr>
        <w:pStyle w:val="Heading1"/>
      </w:pPr>
      <w:r>
        <w:t>6. Recommended 30-trial MVP</w:t>
      </w:r>
    </w:p>
    <w:p>
      <w:r>
        <w:rPr>
          <w:b/>
        </w:rPr>
        <w:t xml:space="preserve">Trials 1–3 — Tutorial memory: </w:t>
      </w:r>
      <w:r>
        <w:t>Remember a number or symbol; answer it.</w:t>
      </w:r>
    </w:p>
    <w:p>
      <w:r>
        <w:rPr>
          <w:b/>
        </w:rPr>
        <w:t xml:space="preserve">Trials 4–6 — Modak memory: </w:t>
      </w:r>
      <w:r>
        <w:t>Remember quantity, then add/subtract as instructed.</w:t>
      </w:r>
    </w:p>
    <w:p>
      <w:r>
        <w:rPr>
          <w:b/>
        </w:rPr>
        <w:t xml:space="preserve">Trials 7–9 — Mushak directions: </w:t>
      </w:r>
      <w:r>
        <w:t>Remember a short arrow sequence and reproduce it.</w:t>
      </w:r>
    </w:p>
    <w:p>
      <w:r>
        <w:rPr>
          <w:b/>
        </w:rPr>
        <w:t xml:space="preserve">Trials 10–12 — Flower sequence: </w:t>
      </w:r>
      <w:r>
        <w:t>Remember 3–5 festival icons and tap in order.</w:t>
      </w:r>
    </w:p>
    <w:p>
      <w:r>
        <w:rPr>
          <w:b/>
        </w:rPr>
        <w:t xml:space="preserve">Trials 13–15 — Reverse: </w:t>
      </w:r>
      <w:r>
        <w:t>Repeat a sequence backwards.</w:t>
      </w:r>
    </w:p>
    <w:p>
      <w:r>
        <w:rPr>
          <w:b/>
        </w:rPr>
        <w:t xml:space="preserve">Trials 16–18 — Rangoli: </w:t>
      </w:r>
      <w:r>
        <w:t>Remember a highlighted tile/pattern and reproduce it.</w:t>
      </w:r>
    </w:p>
    <w:p>
      <w:r>
        <w:rPr>
          <w:b/>
        </w:rPr>
        <w:t xml:space="preserve">Trials 19–21 — Dhol rhythm: </w:t>
      </w:r>
      <w:r>
        <w:t>Tap a short rhythm pattern.</w:t>
      </w:r>
    </w:p>
    <w:p>
      <w:r>
        <w:rPr>
          <w:b/>
        </w:rPr>
        <w:t xml:space="preserve">Trials 22–24 — Decoy: </w:t>
      </w:r>
      <w:r>
        <w:t>Follow the remembered rule instead of the visually loud option.</w:t>
      </w:r>
    </w:p>
    <w:p>
      <w:r>
        <w:rPr>
          <w:b/>
        </w:rPr>
        <w:t xml:space="preserve">Trials 25–27 — Speed: </w:t>
      </w:r>
      <w:r>
        <w:t>Earlier mechanics with shorter decision windows.</w:t>
      </w:r>
    </w:p>
    <w:p>
      <w:r>
        <w:rPr>
          <w:b/>
        </w:rPr>
        <w:t xml:space="preserve">Trials 28–29 — Mixed Vighna: </w:t>
      </w:r>
      <w:r>
        <w:t>Combine memory + reverse/decoy/timing.</w:t>
      </w:r>
    </w:p>
    <w:p>
      <w:r>
        <w:rPr>
          <w:b/>
        </w:rPr>
        <w:t xml:space="preserve">Trials 30 — Mushak’s Final Trial: </w:t>
      </w:r>
      <w:r>
        <w:t>A fair final challenge combining learned mechanics.</w:t>
      </w:r>
    </w:p>
    <w:p>
      <w:pPr>
        <w:pStyle w:val="Heading1"/>
      </w:pPr>
      <w:r>
        <w:t>7. Scoring and replayability</w:t>
      </w:r>
    </w:p>
    <w:p>
      <w:pPr>
        <w:pStyle w:val="ListBullet"/>
      </w:pPr>
      <w:r>
        <w:t>Base points for a correct answer.</w:t>
      </w:r>
    </w:p>
    <w:p>
      <w:pPr>
        <w:pStyle w:val="ListBullet"/>
      </w:pPr>
      <w:r>
        <w:t>Speed bonus for fast correct answers, with a reasonable cap so speed does not completely dominate skill.</w:t>
      </w:r>
    </w:p>
    <w:p>
      <w:pPr>
        <w:pStyle w:val="ListBullet"/>
      </w:pPr>
      <w:r>
        <w:t>Streak multiplier for consecutive correct trials.</w:t>
      </w:r>
    </w:p>
    <w:p>
      <w:pPr>
        <w:pStyle w:val="ListBullet"/>
      </w:pPr>
      <w:r>
        <w:t>Small penalty for mistakes; never punish the player with confusing or unfair states.</w:t>
      </w:r>
    </w:p>
    <w:p>
      <w:pPr>
        <w:pStyle w:val="ListBullet"/>
      </w:pPr>
      <w:r>
        <w:t>Show Score, Best Score, Trials Completed and Streak.</w:t>
      </w:r>
    </w:p>
    <w:p>
      <w:pPr>
        <w:pStyle w:val="ListBullet"/>
      </w:pPr>
      <w:r>
        <w:t>Save only the local best score in localStorage unless the organizers provide an official leaderboard API.</w:t>
      </w:r>
    </w:p>
    <w:p>
      <w:pPr>
        <w:pStyle w:val="ListBullet"/>
      </w:pPr>
      <w:r>
        <w:t>Never fabricate or auto-submit leaderboard scores.</w:t>
      </w:r>
    </w:p>
    <w:p>
      <w:pPr>
        <w:pStyle w:val="ListBullet"/>
      </w:pPr>
      <w:r>
        <w:t>Result screen must clearly show whether the run was completed or ended.</w:t>
      </w:r>
    </w:p>
    <w:p>
      <w:pPr>
        <w:ind w:left="360" w:right="360"/>
      </w:pPr>
      <w:r>
        <w:rPr>
          <w:rFonts w:ascii="Courier New" w:hAnsi="Courier New"/>
          <w:sz w:val="18"/>
        </w:rPr>
        <w:t>Example:</w:t>
        <w:br/>
        <w:t>Correct answer: +100</w:t>
        <w:br/>
        <w:t>Speed bonus: +0 to +50</w:t>
        <w:br/>
        <w:t>3+ streak: small multiplier</w:t>
        <w:br/>
        <w:t>Wrong answer: run ends or loses one life, depending on the chosen mode</w:t>
        <w:br/>
        <w:t>Best score: saved locally</w:t>
      </w:r>
    </w:p>
    <w:p>
      <w:pPr>
        <w:pStyle w:val="Heading1"/>
      </w:pPr>
      <w:r>
        <w:t>8. UX and screens</w:t>
      </w:r>
    </w:p>
    <w:p>
      <w:pPr>
        <w:pStyle w:val="ListBullet"/>
      </w:pPr>
      <w:r>
        <w:t>Home: title, one-sentence hook, Play button, How to Play, Sound toggle.</w:t>
      </w:r>
    </w:p>
    <w:p>
      <w:pPr>
        <w:pStyle w:val="ListBullet"/>
      </w:pPr>
      <w:r>
        <w:t>How to Play: demonstrate one tiny example; do not use a long tutorial.</w:t>
      </w:r>
    </w:p>
    <w:p>
      <w:pPr>
        <w:pStyle w:val="ListBullet"/>
      </w:pPr>
      <w:r>
        <w:t>Gameplay HUD: trial number, score, streak, compact timer when relevant.</w:t>
      </w:r>
    </w:p>
    <w:p>
      <w:pPr>
        <w:pStyle w:val="ListBullet"/>
      </w:pPr>
      <w:r>
        <w:t>Trial feedback: instant success/failure feedback; never obscure the next instruction.</w:t>
      </w:r>
    </w:p>
    <w:p>
      <w:pPr>
        <w:pStyle w:val="ListBullet"/>
      </w:pPr>
      <w:r>
        <w:t>Result: score, best score, trials completed, optional accuracy, Play Again, Home.</w:t>
      </w:r>
    </w:p>
    <w:p>
      <w:pPr>
        <w:pStyle w:val="ListBullet"/>
      </w:pPr>
      <w:r>
        <w:t>Optional Credits: team names, asset credits and technologies used.</w:t>
      </w:r>
    </w:p>
    <w:p>
      <w:pPr>
        <w:pStyle w:val="Heading1"/>
      </w:pPr>
      <w:r>
        <w:t>9. Visual direction</w:t>
      </w:r>
    </w:p>
    <w:p>
      <w:pPr>
        <w:pStyle w:val="ListBullet"/>
      </w:pPr>
      <w:r>
        <w:t>Festive Indian aesthetic: saffron, deep red, gold, warm cream, dark accents.</w:t>
      </w:r>
    </w:p>
    <w:p>
      <w:pPr>
        <w:pStyle w:val="ListBullet"/>
      </w:pPr>
      <w:r>
        <w:t>Use abstract festival motifs, diyas, rangoli geometry, flowers, modaks, bells and a stylized Mushak.</w:t>
      </w:r>
    </w:p>
    <w:p>
      <w:pPr>
        <w:pStyle w:val="ListBullet"/>
      </w:pPr>
      <w:r>
        <w:t>If depicting Ganesha, keep the portrayal respectful and avoid violence, injury, mockery or disrespect.</w:t>
      </w:r>
    </w:p>
    <w:p>
      <w:pPr>
        <w:pStyle w:val="ListBullet"/>
      </w:pPr>
      <w:r>
        <w:t>Use original AI-generated or properly licensed assets. Keep an asset-credit file.</w:t>
      </w:r>
    </w:p>
    <w:p>
      <w:pPr>
        <w:pStyle w:val="ListBullet"/>
      </w:pPr>
      <w:r>
        <w:t>Animations should be subtle and performant: glow, scale, particle bursts, diya flicker and smooth transitions.</w:t>
      </w:r>
    </w:p>
    <w:p>
      <w:pPr>
        <w:pStyle w:val="ListBullet"/>
      </w:pPr>
      <w:r>
        <w:t>Avoid copying the visual layout or branding of Pressing Under Pressure.</w:t>
      </w:r>
    </w:p>
    <w:p>
      <w:pPr>
        <w:pStyle w:val="Heading1"/>
      </w:pPr>
      <w:r>
        <w:t>10. Audio</w:t>
      </w:r>
    </w:p>
    <w:p>
      <w:pPr>
        <w:pStyle w:val="ListBullet"/>
      </w:pPr>
      <w:r>
        <w:t>Optional ambient festival loop.</w:t>
      </w:r>
    </w:p>
    <w:p>
      <w:pPr>
        <w:pStyle w:val="ListBullet"/>
      </w:pPr>
      <w:r>
        <w:t>Short success sound, failure sound and click/tap sound.</w:t>
      </w:r>
    </w:p>
    <w:p>
      <w:pPr>
        <w:pStyle w:val="ListBullet"/>
      </w:pPr>
      <w:r>
        <w:t>Optional soft bell/dhol accents.</w:t>
      </w:r>
    </w:p>
    <w:p>
      <w:pPr>
        <w:pStyle w:val="ListBullet"/>
      </w:pPr>
      <w:r>
        <w:t>All audio must be original, AI-generated with appropriate rights, or properly licensed.</w:t>
      </w:r>
    </w:p>
    <w:p>
      <w:pPr>
        <w:pStyle w:val="ListBullet"/>
      </w:pPr>
      <w:r>
        <w:t>Include a mute button and respect device/browser audio restrictions.</w:t>
      </w:r>
    </w:p>
    <w:p>
      <w:pPr>
        <w:pStyle w:val="Heading1"/>
      </w:pPr>
      <w:r>
        <w:t>11. Technical architecture for Replit</w:t>
      </w:r>
    </w:p>
    <w:p>
      <w:pPr>
        <w:pStyle w:val="ListBullet"/>
      </w:pPr>
      <w:r>
        <w:t>Recommended stack: Vite + React + JavaScript/TypeScript + CSS.</w:t>
      </w:r>
    </w:p>
    <w:p>
      <w:pPr>
        <w:pStyle w:val="ListBullet"/>
      </w:pPr>
      <w:r>
        <w:t>Use React state for screens and game state; keep trial generation/data separate from UI components.</w:t>
      </w:r>
    </w:p>
    <w:p>
      <w:pPr>
        <w:pStyle w:val="ListBullet"/>
      </w:pPr>
      <w:r>
        <w:t>Use localStorage only for best score/settings unless an official backend is needed.</w:t>
      </w:r>
    </w:p>
    <w:p>
      <w:pPr>
        <w:pStyle w:val="ListBullet"/>
      </w:pPr>
      <w:r>
        <w:t>Keep all game logic deterministic and testable.</w:t>
      </w:r>
    </w:p>
    <w:p>
      <w:pPr>
        <w:pStyle w:val="ListBullet"/>
      </w:pPr>
      <w:r>
        <w:t>Use responsive CSS with pointer/touch support.</w:t>
      </w:r>
    </w:p>
    <w:p>
      <w:pPr>
        <w:pStyle w:val="ListBullet"/>
      </w:pPr>
      <w:r>
        <w:t>Avoid unnecessary packages and external APIs.</w:t>
      </w:r>
    </w:p>
    <w:p>
      <w:pPr>
        <w:pStyle w:val="ListBullet"/>
      </w:pPr>
      <w:r>
        <w:t>No login, payment, passwords or personal-data collection.</w:t>
      </w:r>
    </w:p>
    <w:p>
      <w:pPr>
        <w:pStyle w:val="ListBullet"/>
      </w:pPr>
      <w:r>
        <w:t>Provide a production build command and a simple deployment path.</w:t>
      </w:r>
    </w:p>
    <w:p>
      <w:pPr>
        <w:ind w:left="360" w:right="360"/>
      </w:pPr>
      <w:r>
        <w:rPr>
          <w:rFonts w:ascii="Courier New" w:hAnsi="Courier New"/>
          <w:sz w:val="18"/>
        </w:rPr>
        <w:t>Suggested structure:</w:t>
        <w:br/>
        <w:t>src/</w:t>
        <w:br/>
        <w:t xml:space="preserve">  components/</w:t>
        <w:br/>
        <w:t xml:space="preserve">    Home.jsx</w:t>
        <w:br/>
        <w:t xml:space="preserve">    HowToPlay.jsx</w:t>
        <w:br/>
        <w:t xml:space="preserve">    Game.jsx</w:t>
        <w:br/>
        <w:t xml:space="preserve">    Result.jsx</w:t>
        <w:br/>
        <w:t xml:space="preserve">    HUD.jsx</w:t>
        <w:br/>
        <w:t xml:space="preserve">  game/</w:t>
        <w:br/>
        <w:t xml:space="preserve">    trials.js</w:t>
        <w:br/>
        <w:t xml:space="preserve">    scoring.js</w:t>
        <w:br/>
        <w:t xml:space="preserve">    trialEngine.js</w:t>
        <w:br/>
        <w:t xml:space="preserve">    audio.js</w:t>
        <w:br/>
        <w:t xml:space="preserve">  assets/</w:t>
        <w:br/>
        <w:t xml:space="preserve">  styles/</w:t>
        <w:br/>
        <w:t xml:space="preserve">  App.jsx</w:t>
        <w:br/>
        <w:t xml:space="preserve">  main.jsx</w:t>
        <w:br/>
        <w:t>public/</w:t>
        <w:br/>
        <w:t>README.md</w:t>
        <w:br/>
        <w:t>CREDITS.md</w:t>
      </w:r>
    </w:p>
    <w:p>
      <w:pPr>
        <w:pStyle w:val="Heading1"/>
      </w:pPr>
      <w:r>
        <w:t>12. MASTER PROMPT — paste this into Replit Agent / another coding AI</w:t>
      </w:r>
    </w:p>
    <w:p>
      <w:pPr>
        <w:ind w:left="360" w:right="360"/>
      </w:pPr>
      <w:r>
        <w:rPr>
          <w:rFonts w:ascii="Courier New" w:hAnsi="Courier New"/>
          <w:sz w:val="18"/>
        </w:rPr>
        <w:t>You are the lead game developer. Build a complete, polished, original browser game called "Mushak’s Mind — The 108 Trials" for a college Ganesh Chaturthi Game Design Contest.</w:t>
        <w:br/>
        <w:br/>
        <w:t>IMPORTANT ORIGINALITY RULE:</w:t>
        <w:br/>
        <w:t>The game may take high-level inspiration from short memory/reaction puzzle games, but DO NOT clone Pressing Under Pressure or any other existing game. Do not copy its code, art, text, levels, UI, branding, sounds, or exact mechanics. Create original Ganesha/festival-themed mechanics, wording, visuals and progression.</w:t>
        <w:br/>
        <w:br/>
        <w:t>CONTEST COMPLIANCE:</w:t>
        <w:br/>
        <w:t>- It must be a real game, not a utility/dashboard.</w:t>
        <w:br/>
        <w:t>- It must work end-to-end.</w:t>
        <w:br/>
        <w:t>- It must run on common mobile and laptop/desktop browsers.</w:t>
        <w:br/>
        <w:t>- It must be easy for a new player to understand.</w:t>
        <w:br/>
        <w:t>- It must have a clear result/end state and Play Again.</w:t>
        <w:br/>
        <w:t>- It must have a measurable result such as score, trials completed and best score.</w:t>
        <w:br/>
        <w:t>- It must be replayable.</w:t>
        <w:br/>
        <w:t>- It must not collect passwords, payment data or unnecessary personal data.</w:t>
        <w:br/>
        <w:t>- Do not fake scores or automate leaderboard submissions.</w:t>
        <w:br/>
        <w:t>- Use only assets we have permission to use. Prefer original CSS/vector shapes and generated/original assets.</w:t>
        <w:br/>
        <w:t>- Treat Ganesha and the festival respectfully. No injury, violence, mockery or culturally/religiously disrespectful content.</w:t>
        <w:br/>
        <w:t>- The team must be able to explain the important code.</w:t>
        <w:br/>
        <w:br/>
        <w:t>GAME CONCEPT:</w:t>
        <w:br/>
        <w:t>The player helps Ganesha overcome a series of short "Vighnas" (obstacles). Each trial presents a simple instruction. The player learns the rule, then later trials introduce fair twists such as reverse order, memory, timing, decoys, pattern recognition and combinations.</w:t>
        <w:br/>
        <w:br/>
        <w:t>MVP:</w:t>
        <w:br/>
        <w:t>Implement 30 polished trials, not 108. Structure the architecture so more trials can be added later. The final trial should be a fair "Mushak’s Final Trial" combining learned mechanics.</w:t>
        <w:br/>
        <w:br/>
        <w:t>TRIAL TYPES:</w:t>
        <w:br/>
        <w:t>1. Remember a number/symbol.</w:t>
        <w:br/>
        <w:t>2. Modak quantity arithmetic.</w:t>
        <w:br/>
        <w:t>3. Mushak arrow/direction memory.</w:t>
        <w:br/>
        <w:t>4. Festival icon sequence.</w:t>
        <w:br/>
        <w:t>5. Reverse sequence.</w:t>
        <w:br/>
        <w:t>6. Rangoli tile/pattern memory.</w:t>
        <w:br/>
        <w:t>7. Dhol rhythm tapping.</w:t>
        <w:br/>
        <w:t>8. Decoy instruction/attention challenge.</w:t>
        <w:br/>
        <w:t>9. Timed versions of earlier mechanics.</w:t>
        <w:br/>
        <w:t>10. Mixed final challenge.</w:t>
        <w:br/>
        <w:br/>
        <w:t>GAME LOOP:</w:t>
        <w:br/>
        <w:t>Home -&gt; How to Play -&gt; Trial -&gt; Success/Failure -&gt; Next Trial or Result -&gt; Play Again.</w:t>
        <w:br/>
        <w:br/>
        <w:t>SCORING:</w:t>
        <w:br/>
        <w:t>- Correct = base points.</w:t>
        <w:br/>
        <w:t>- Add a capped speed bonus where appropriate.</w:t>
        <w:br/>
        <w:t>- Add a small streak multiplier.</w:t>
        <w:br/>
        <w:t>- Wrong answers should have clear feedback.</w:t>
        <w:br/>
        <w:t>- Display score, best score, trial number and streak.</w:t>
        <w:br/>
        <w:t>- Save best score locally with localStorage.</w:t>
        <w:br/>
        <w:t>- Never send scores to an external service unless an official contest leaderboard API is explicitly supplied.</w:t>
        <w:br/>
        <w:br/>
        <w:t>DESIGN:</w:t>
        <w:br/>
        <w:t>Use a polished Indian festive aesthetic: warm cream background, saffron/orange, deep red, gold and dark accents. Use rangoli geometry, diyas, modaks, flowers, bells and a stylized Mushak. If Ganesha is shown, keep the depiction respectful. Use smooth micro-animations and clear typography. Make the interface look like a finished game, not a coding demo.</w:t>
        <w:br/>
        <w:br/>
        <w:t>RESPONSIVENESS:</w:t>
        <w:br/>
        <w:t>Desktop and mobile must both be comfortable. Support mouse, touch and keyboard where useful. Buttons must be large enough for touch. Do not rely on hover-only interactions.</w:t>
        <w:br/>
        <w:br/>
        <w:t>ACCESSIBILITY:</w:t>
        <w:br/>
        <w:t>Good contrast, readable text, clear success/failure feedback, reduced-motion consideration, keyboard focus states, and a sound toggle.</w:t>
        <w:br/>
        <w:br/>
        <w:t>PERFORMANCE:</w:t>
        <w:br/>
        <w:t>No heavy 3D engine. Avoid unnecessary dependencies. Keep assets lightweight. The game should load quickly.</w:t>
        <w:br/>
        <w:br/>
        <w:t>SCREENS:</w:t>
        <w:br/>
        <w:t>1. Home</w:t>
        <w:br/>
        <w:t>2. How to Play</w:t>
        <w:br/>
        <w:t>3. Gameplay</w:t>
        <w:br/>
        <w:t>4. Result</w:t>
        <w:br/>
        <w:t>5. Optional Credits</w:t>
        <w:br/>
        <w:br/>
        <w:t>HOME COPY:</w:t>
        <w:br/>
        <w:t>"MUSHAK’S MIND"</w:t>
        <w:br/>
        <w:t>"The 108 Trials"</w:t>
        <w:br/>
        <w:t>"Simple rules. Unexpected Vighnas."</w:t>
        <w:br/>
        <w:t>"Can you overcome them all?"</w:t>
        <w:br/>
        <w:t>Button: "BEGIN THE TRIALS"</w:t>
        <w:br/>
        <w:br/>
        <w:t>RESULT COPY:</w:t>
        <w:br/>
        <w:t>"TRIAL COMPLETE" or "A VIGHNA STOPPED YOU"</w:t>
        <w:br/>
        <w:t>Show score, best score, trials completed, streak.</w:t>
        <w:br/>
        <w:t>Buttons: "PLAY AGAIN" and "HOME".</w:t>
        <w:br/>
        <w:br/>
        <w:t>CODE QUALITY:</w:t>
        <w:br/>
        <w:t>Use clean components and a data-driven trial system. Do not hard-code each trial into one giant component. Add comments around the core game engine and scoring logic so a student can explain them during judging.</w:t>
        <w:br/>
        <w:br/>
        <w:t>FILES:</w:t>
        <w:br/>
        <w:t>Create a clear README explaining:</w:t>
        <w:br/>
        <w:t>- Game concept</w:t>
        <w:br/>
        <w:t>- Controls</w:t>
        <w:br/>
        <w:t>- How the trial engine works</w:t>
        <w:br/>
        <w:t>- Scoring</w:t>
        <w:br/>
        <w:t>- How localStorage is used</w:t>
        <w:br/>
        <w:t>- How to run/build/deploy</w:t>
        <w:br/>
        <w:t>- AI tools used</w:t>
        <w:br/>
        <w:t>- Asset sources/credits</w:t>
        <w:br/>
        <w:br/>
        <w:t>Also create CREDITS.md listing every external asset or confirming that each asset is original/generated and its usage rights.</w:t>
        <w:br/>
        <w:br/>
        <w:t>TESTING:</w:t>
        <w:br/>
        <w:t>Before considering the project complete, test:</w:t>
        <w:br/>
        <w:t>- New game</w:t>
        <w:br/>
        <w:t>- Correct answer</w:t>
        <w:br/>
        <w:t>- Wrong answer</w:t>
        <w:br/>
        <w:t>- Timer expiration</w:t>
        <w:br/>
        <w:t>- Next trial</w:t>
        <w:br/>
        <w:t>- Final trial</w:t>
        <w:br/>
        <w:t>- Result screen</w:t>
        <w:br/>
        <w:t>- Play Again</w:t>
        <w:br/>
        <w:t>- Best score persistence</w:t>
        <w:br/>
        <w:t>- Refresh</w:t>
        <w:br/>
        <w:t>- Mobile viewport</w:t>
        <w:br/>
        <w:t>- Desktop viewport</w:t>
        <w:br/>
        <w:t>- Keyboard controls</w:t>
        <w:br/>
        <w:t>- Touch controls</w:t>
        <w:br/>
        <w:t>- Sound toggle</w:t>
        <w:br/>
        <w:t>- No console errors</w:t>
        <w:br/>
        <w:br/>
        <w:t>Do not stop at a prototype. Build the complete MVP, run it, fix errors, and leave the project in a deployable state.</w:t>
      </w:r>
    </w:p>
    <w:p>
      <w:pPr>
        <w:pStyle w:val="Heading1"/>
      </w:pPr>
      <w:r>
        <w:t>13. Judge-facing explanation</w:t>
      </w:r>
    </w:p>
    <w:p>
      <w:r>
        <w:t>If judges ask why this is original: explain that the project uses a high-level memory/reaction puzzle philosophy but has independently designed Ganesha-themed mechanics, Vighna progression, scoring, art direction, UI, content and code structure.</w:t>
      </w:r>
    </w:p>
    <w:p>
      <w:r>
        <w:t>If judges ask how it works technically: explain the data-driven trial engine, React state flow, scoring function, timer lifecycle, localStorage best-score logic, responsive input handling, and separation between game logic and UI.</w:t>
      </w:r>
    </w:p>
    <w:p>
      <w:pPr>
        <w:pStyle w:val="Heading1"/>
      </w:pPr>
      <w:r>
        <w:t>14. Submission checklist</w:t>
      </w:r>
    </w:p>
    <w:p>
      <w:pPr>
        <w:pStyle w:val="ListBullet"/>
      </w:pPr>
      <w:r>
        <w:t>☐ Live game URL opens in an incognito/private window.</w:t>
      </w:r>
    </w:p>
    <w:p>
      <w:pPr>
        <w:pStyle w:val="ListBullet"/>
      </w:pPr>
      <w:r>
        <w:t>☐ Game starts without login.</w:t>
      </w:r>
    </w:p>
    <w:p>
      <w:pPr>
        <w:pStyle w:val="ListBullet"/>
      </w:pPr>
      <w:r>
        <w:t>☐ Game works on desktop/laptop.</w:t>
      </w:r>
    </w:p>
    <w:p>
      <w:pPr>
        <w:pStyle w:val="ListBullet"/>
      </w:pPr>
      <w:r>
        <w:t>☐ Game works on mobile.</w:t>
      </w:r>
    </w:p>
    <w:p>
      <w:pPr>
        <w:pStyle w:val="ListBullet"/>
      </w:pPr>
      <w:r>
        <w:t>☐ Instructions are understandable within one short screen.</w:t>
      </w:r>
    </w:p>
    <w:p>
      <w:pPr>
        <w:pStyle w:val="ListBullet"/>
      </w:pPr>
      <w:r>
        <w:t>☐ Core gameplay has no major bugs.</w:t>
      </w:r>
    </w:p>
    <w:p>
      <w:pPr>
        <w:pStyle w:val="ListBullet"/>
      </w:pPr>
      <w:r>
        <w:t>☐ Score/result is visible.</w:t>
      </w:r>
    </w:p>
    <w:p>
      <w:pPr>
        <w:pStyle w:val="ListBullet"/>
      </w:pPr>
      <w:r>
        <w:t>☐ Play Again works.</w:t>
      </w:r>
    </w:p>
    <w:p>
      <w:pPr>
        <w:pStyle w:val="ListBullet"/>
      </w:pPr>
      <w:r>
        <w:t>☐ Best score works.</w:t>
      </w:r>
    </w:p>
    <w:p>
      <w:pPr>
        <w:pStyle w:val="ListBullet"/>
      </w:pPr>
      <w:r>
        <w:t>☐ No unnecessary personal-data collection.</w:t>
      </w:r>
    </w:p>
    <w:p>
      <w:pPr>
        <w:pStyle w:val="ListBullet"/>
      </w:pPr>
      <w:r>
        <w:t>☐ No copied game assets/code/content.</w:t>
      </w:r>
    </w:p>
    <w:p>
      <w:pPr>
        <w:pStyle w:val="ListBullet"/>
      </w:pPr>
      <w:r>
        <w:t>☐ Asset/audio credits are ready.</w:t>
      </w:r>
    </w:p>
    <w:p>
      <w:pPr>
        <w:pStyle w:val="ListBullet"/>
      </w:pPr>
      <w:r>
        <w:t>☐ README is complete.</w:t>
      </w:r>
    </w:p>
    <w:p>
      <w:pPr>
        <w:pStyle w:val="ListBullet"/>
      </w:pPr>
      <w:r>
        <w:t>☐ Team can explain the code.</w:t>
      </w:r>
    </w:p>
    <w:p>
      <w:pPr>
        <w:pStyle w:val="ListBullet"/>
      </w:pPr>
      <w:r>
        <w:t>☐ Demo video is recorded and shows the actual game.</w:t>
      </w:r>
    </w:p>
    <w:p>
      <w:pPr>
        <w:pStyle w:val="ListBullet"/>
      </w:pPr>
      <w:r>
        <w:t>☐ Final URL remains live after submission.</w:t>
      </w:r>
    </w:p>
    <w:p>
      <w:pPr>
        <w:pStyle w:val="Heading1"/>
      </w:pPr>
      <w:r>
        <w:t>15. Recommended build order</w:t>
      </w:r>
    </w:p>
    <w:p>
      <w:pPr>
        <w:pStyle w:val="ListBullet"/>
      </w:pPr>
      <w:r>
        <w:t>Day 1: scaffold project, Home, How to Play, Result and one working trial.</w:t>
      </w:r>
    </w:p>
    <w:p>
      <w:pPr>
        <w:pStyle w:val="ListBullet"/>
      </w:pPr>
      <w:r>
        <w:t>Day 2: build the reusable trial engine and 8–10 trial types.</w:t>
      </w:r>
    </w:p>
    <w:p>
      <w:pPr>
        <w:pStyle w:val="ListBullet"/>
      </w:pPr>
      <w:r>
        <w:t>Day 3: implement the 30-trial MVP and scoring.</w:t>
      </w:r>
    </w:p>
    <w:p>
      <w:pPr>
        <w:pStyle w:val="ListBullet"/>
      </w:pPr>
      <w:r>
        <w:t>Day 4: visual polish, animations, sound and responsive layout.</w:t>
      </w:r>
    </w:p>
    <w:p>
      <w:pPr>
        <w:pStyle w:val="ListBullet"/>
      </w:pPr>
      <w:r>
        <w:t>Day 5: testing on multiple browsers/devices and bug fixing.</w:t>
      </w:r>
    </w:p>
    <w:p>
      <w:pPr>
        <w:pStyle w:val="ListBullet"/>
      </w:pPr>
      <w:r>
        <w:t>Day 6: demo video, README, credits and deployment verification.</w:t>
      </w:r>
    </w:p>
    <w:p>
      <w:pPr>
        <w:pStyle w:val="ListBullet"/>
      </w:pPr>
      <w:r>
        <w:t>Final buffer: freeze features, test the live URL and submit early.</w:t>
      </w:r>
    </w:p>
    <w:p>
      <w:pPr>
        <w:pStyle w:val="Heading1"/>
      </w:pPr>
      <w:r>
        <w:t>16. Important scope rule</w:t>
      </w:r>
    </w:p>
    <w:p>
      <w:r>
        <w:t>Do not add multiplayer, accounts, chat, payments, complex backend systems, 3D graphics or a huge story unless the core game is already polished. The contest criteria reward the actual playing experience, creativity, completeness, ease of use, technical quality and the team's ability to explain the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